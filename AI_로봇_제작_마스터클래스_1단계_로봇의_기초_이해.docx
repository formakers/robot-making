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anumSquare" w:hAnsi="NanumSquare" w:eastAsia="NanumSquare"/>
          <w:b/>
          <w:color w:val="124166"/>
          <w:sz w:val="56"/>
        </w:rPr>
        <w:t>AI 로봇 제작 마스터 클래스</w:t>
      </w:r>
    </w:p>
    <w:p>
      <w:pPr>
        <w:jc w:val="center"/>
      </w:pPr>
      <w:r>
        <w:rPr>
          <w:rFonts w:ascii="NanumSquare" w:hAnsi="NanumSquare" w:eastAsia="NanumSquare"/>
          <w:b/>
          <w:color w:val="216391"/>
          <w:sz w:val="36"/>
        </w:rPr>
        <w:t>제1단계</w:t>
      </w:r>
    </w:p>
    <w:p>
      <w:pPr>
        <w:jc w:val="center"/>
      </w:pPr>
      <w:r>
        <w:rPr>
          <w:rFonts w:ascii="NanumSquare" w:hAnsi="NanumSquare" w:eastAsia="NanumSquare"/>
          <w:b/>
          <w:color w:val="142D41"/>
          <w:sz w:val="60"/>
        </w:rPr>
        <w:t>로봇의 기초 이해</w:t>
      </w:r>
    </w:p>
    <w:p>
      <w:pPr>
        <w:spacing w:before="500"/>
        <w:jc w:val="center"/>
      </w:pPr>
      <w:r>
        <w:rPr>
          <w:rFonts w:ascii="NanumSquare" w:hAnsi="NanumSquare" w:eastAsia="NanumSquare"/>
          <w:color w:val="465A69"/>
          <w:sz w:val="26"/>
        </w:rPr>
        <w:t>기계 · 전기 · 전자 · 제어 · 소프트웨어 · AI를 하나의 시스템으로 이해하기</w:t>
      </w:r>
    </w:p>
    <w:p>
      <w:pPr>
        <w:spacing w:before="3400"/>
        <w:jc w:val="center"/>
      </w:pPr>
      <w:r>
        <w:rPr>
          <w:rFonts w:ascii="NanumSquare" w:hAnsi="NanumSquare" w:eastAsia="NanumSquare"/>
          <w:color w:val="646464"/>
          <w:sz w:val="22"/>
        </w:rPr>
        <w:t>forMakers 로봇 제작 학습 자료</w:t>
      </w:r>
    </w:p>
    <w:p>
      <w:r>
        <w:br w:type="page"/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학습 목표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로봇과 일반 기계, 자동화 장치, AI 로봇의 차이를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입력(Input) → 처리(Process) → 출력(Output)의 기본 흐름을 이해한다.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기계, 전기, 전자, 센서, 구동장치, 제어, 소프트웨어의 역할을 구분한다.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OMX 로봇팔에서 OpenRB-150, Dynamixel, ROS 2, MoveIt이 어떻게 연결되는지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문제가 발생했을 때 전원, 통신, 제어, 모델, 인식 문제로 나누어 점검할 수 있다.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로봇 제작에서 가장 중요한 것은 특정 프로그램을 외우는 일이 아니라 전체 시스템의 흐름을 이해하는 것입니다. 이 기초가 잡히면 Arduino, ROS 2, MoveIt, YOLO, LeRobot를 배울 때 각각이 어디에 사용되는지 연결해서 볼 수 있습니다.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1. 로봇이란 무엇인가?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로봇은 외부의 정보를 받아들이고, 그 정보를 처리하여, 실제 행동을 만들어내는 기계 시스템입니다. 가장 기본적인 구조는 다음과 같습니다.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입력(Input)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처리(Process)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출력(Output)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예를 들어 자동문은 사람이 접근하는 것을 센서가 입력으로 받고, 제어기가 문을 열지 판단한 뒤, 모터를 회전시켜 문을 여는 출력을 만듭니다.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구분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자동문의 동작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입력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사람이 가까이 접근함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감지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적외선 센서 또는 레이더 센서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처리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제어기가 문을 열지 판단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출력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 회전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결과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문이 열림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2. 일반 기계, 자동화 장치, 로봇, AI 로봇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구분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핵심 특징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대표 예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일반 기계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사용자가 직접 조작하며 주변 상황을 거의 판단하지 않음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전동드릴, 수동 선반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자동화 장치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센서와 정해진 순서에 따라 반복 동작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컨베이어, 자동문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 정보를 이용하여 여러 동작을 수행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산업용 로봇팔, 이동 로봇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AI 로봇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인식, 판단, 학습 기능이 추가됨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물체를 찾아 집는 로봇, 휴머노이드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AI는 로봇 전체가 아닙니다. AI는 “무엇을 볼 것인가, 무엇을 선택할 것인가, 다음에 무엇을 할 것인가”를 판단하는 역할을 합니다. 실제 움직임은 모터, 드라이버, 제어기, 기계 구조가 만들어냅니다.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3. 로봇은 하나의 통합 시스템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기계(Mechanical)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+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전기(Electrical)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+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전자(Electronics)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+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제어(Control)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+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소프트웨어(Software)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+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인공지능(AI)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로봇팔이 컵을 집는 작업에는 카메라 촬영, 객체 인식, 좌표 계산, 경로 계획, 관절 제어, 모터 구동, 그리퍼 작동이 모두 필요합니다. 한 요소만 잘되어도 전체 작업은 성공하지 못합니다.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카메라가 컵을 촬영한다.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YOLO가 컵을 인식한다.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컵의 위치를 계산한다.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MoveIt이 이동 경로를 계획한다.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ROS 2 Control이 관절 궤적을 하드웨어로 전달한다.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OpenRB-150이 Dynamixel과 통신한다.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관절과 링크가 움직인다.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그리퍼가 컵을 잡는다.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4. 기계 구조: 로봇의 몸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기계 구조는 로봇의 몸체입니다. 사람으로 비유하면 뼈와 관절에 해당합니다.</w:t>
      </w:r>
    </w:p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프레임(Frame)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로봇 전체를 지지하는 구조입니다. 강성과 무게, 진동, 조립성, 배선 공간을 함께 고려해야 합니다.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충분한 강성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적절한 무게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진동 방지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정비 편의성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모터·센서 설치 공간</w:t>
      </w:r>
    </w:p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링크(Link)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관절과 관절 사이를 연결하는 구조물입니다. 링크가 길어지면 작업 범위가 넓어지지만 휨과 모터 부하도 증가합니다.</w:t>
      </w:r>
    </w:p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관절(Joint)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링크가 움직일 수 있게 연결하는 부분입니다. 회전 관절과 직선 관절이 대표적입니다.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회전 관절(Revolute): 축을 중심으로 회전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직선 관절(Prismatic): 레일 방향으로 직선 이동</w:t>
      </w:r>
    </w:p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베어링과 샤프트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베어링은 축을 부드럽게 회전시키고, 샤프트는 모터의 회전력을 전달합니다.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정렬 불량 시 마찰 증가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소음과 진동 증가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모터 과부하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정밀도 저하</w:t>
      </w:r>
    </w:p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기어와 감속기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속도와 힘의 관계를 바꿉니다. 일반적으로 감속하면 속도는 낮아지고 토크는 커집니다.</w:t>
      </w:r>
    </w:p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벨트와 풀리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떨어진 두 축 사이에 회전력을 전달합니다. 3D 프린터와 CNC 축에 많이 사용됩니다.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장점: 빠르고 조용하며 구조가 단순함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주의: 장력이 약하면 위치 오차가 발생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5. 전기 시스템: 로봇의 에너지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전기 시스템은 로봇에 에너지를 공급합니다. 프로그램이 완벽해도 전압이 맞지 않거나 전류 용량이 부족하면 로봇은 정상 동작하지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항목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의미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로봇 제작 시 주의점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전압(V)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전기를 밀어주는 힘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장치의 정격 전압과 반드시 맞춘다.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전류(A)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흐르는 전기의 양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 시작·정지·부하 시 순간 전류를 고려한다.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전력(W)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전압과 전류가 만드는 에너지 공급 능력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여러 모터의 동시 동작을 고려한다.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GND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신호가 비교되는 기준 전위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장치 간 신호 기준을 맞춘다.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퓨즈/차단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과전류로부터 보호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전원 입력부에 안전장치를 둔다.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모터는 정지 상태에서 출발하거나 큰 힘을 낼 때 전류를 많이 사용합니다. 따라서 전원장치는 평상시 소비 전류만 보고 선택하지 말고, 동시에 움직이는 모터 수와 최대 부하를 고려해야 합니다.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6. 전자 제어장치: 로봇의 신경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장치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적합한 역할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Arduino / ESP32 / STM32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 읽기, PWM, 모터드라이버 제어, 빠른 하드웨어 제어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OpenRB-150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Dynamixel 통신, 로봇팔 관절 제어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Raspberry Pi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Linux, Python, ROS 2, 영상처리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Jetson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GPU 기반 YOLO, AI 추론, ROS 2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PC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MoveIt, 개발, 시각화, 학습, 고수준 제어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PC 또는 Jetson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YOLO · ROS 2 · MoveIt · AI 판단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OpenRB 또는 Arduino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센서 읽기 · 모터 통신 · 안전 제어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모터와 기계 구조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7. 센서: 로봇의 감각기관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센서는 외부 환경과 로봇 내부 상태를 측정합니다. 센서가 없다면 로봇은 자신이 어디에 있는지, 주변에 무엇이 있는지 알 수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구분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대표 센서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측정 대상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외부 환경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카메라, Depth Camera, LiDAR, 초음파, 적외선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물체, 거리, 공간, 사람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내부 상태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엔코더, 전류, 전압, 온도, IMU, 리미트 스위치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위치, 속도, 부하, 자세, 안전 상태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엔코더는 모터나 관절이 실제로 얼마나 움직였는지를 측정합니다. 목표값과 현재값의 차이를 계속 줄이는 폐루프 제어에 필수적입니다.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목표 위치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모터 구동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엔코더로 현재 위치 측정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오차 계산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다시 보정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8. 구동장치: 로봇의 근육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종류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특징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주요 용도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DC 모터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빠른 연속 회전, 위치 제어에는 엔코더 필요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이동 로봇, 컨베이어, 팬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스텝모터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정해진 각도 단위 이동, 과부하 시 탈조 가능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3D 프린터, CNC, XY축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취미용 서보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모터·감속기·위치센서·제어회로 내장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소형 로봇, 팬틸트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Dynamixel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위치·속도·전류·온도 등을 통신으로 관리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OMX 로봇팔, 연구용 로봇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리니어 액추에이터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회전을 직선 운동으로 변환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승강장치, 전동 실린더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모터와 모터 드라이버는 다릅니다. 모터는 실제로 움직이는 장치이고, 모터 드라이버는 제어기의 약한 신호를 받아 모터에 필요한 전류를 공급합니다.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Arduino 또는 제어기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약한 제어 신호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모터 드라이버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전류 증폭 · 방향 제어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모터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실제 회전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9. 제어의 기본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제어란 로봇을 원하는 상태로 움직이게 만드는 기술입니다.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제어 방식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설명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예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개방루프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결과를 측정하지 않고 명령만 전달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엔코더 없는 스텝모터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폐루프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센서로 결과를 측정하고 목표와 비교하여 보정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Dynamixel 위치 제어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위치제어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특정 각도나 좌표로 이동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joint1을 0.5 rad로 이동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속도제어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일정한 속도를 유지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바퀴를 일정 RPM으로 회전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토크제어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모터가 내는 힘을 조절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사람과 접촉하는 로봇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PID 제어는 목표값과 현재값의 오차를 이용하는 대표적인 제어 방법입니다. 현재 단계에서는 “현재 상태를 측정하고 목표와의 차이를 줄이도록 계속 보정한다”는 개념을 이해하면 충분합니다.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10. 자유도(DOF)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자유도는 로봇이 독립적으로 움직일 수 있는 방향의 수입니다. 관절 하나가 반드시 자유도 하나를 의미하는 것은 아니지만, 일반적인 회전 관절 로봇에서는 관절 수와 자유도가 비슷한 경우가 많습니다.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자유도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가능한 움직임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예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1자유도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한 축 회전 또는 직선 이동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힌지, 단일 회전축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2자유도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좌우 + 상하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팬틸트 카메라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6자유도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X·Y·Z 위치 + Roll·Pitch·Yaw 방향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산업용 로봇팔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11. 좌표계와 프레임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로봇은 위치를 “오른쪽 앞”처럼 말하지 않고 숫자와 좌표로 표현합니다. ROS 2에서는 보통 오른손 좌표계를 사용하며, 로봇 모델에는 base_link, link1, wrist_link, tool_link, camera_link 등 여러 좌표계가 존재합니다.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X축: 일반적으로 앞쪽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Y축: 일반적으로 왼쪽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Z축: 일반적으로 위쪽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실제 방향은 로봇의 URDF 프레임 정의를 기준으로 확인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ROS 2의 TF는 각 좌표계가 서로 어디에 있고 어떻게 회전되어 있는지를 관리합니다. 카메라가 본 컵의 위치를 로봇팔이 이해하려면 camera_link 좌표를 base_link 좌표로 변환해야 합니다.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12. 순기구학과 역기구학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구분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입력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출력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의미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순기구학(FK)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각 관절의 각도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 손끝의 위치와 방향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관절값으로 손끝 위치 계산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역기구학(IK)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손끝의 목표 위치와 방향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필요한 관절 각도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목표 위치로 가기 위한 관절값 계산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목표 컵 위치 X·Y·Z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역기구학(IK)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joint1 · joint2 · joint3 · … 목표값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13. 경로와 궤적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경로(Path)는 어디를 지나갈지를 뜻하고, 궤적(Trajectory)은 경로에 시간 정보가 포함된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구분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예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경로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시작점 → 중간점 → 목표점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궤적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0초 시작점, 1초 중간점, 2초 목표점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MoveIt은 충돌을 피하는 경로를 찾고, 각 관절이 시간에 따라 어떻게 움직여야 하는지 궤적을 생성합니다.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14. 로봇 소프트웨어의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기술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역할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Arduino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센서와 모터 등 하드웨어 제어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Python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AI, 영상처리, 데이터, 로봇 명령 작성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OpenCV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카메라 영상 읽기와 전처리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YOLO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이미지 속 물체의 종류와 위치 인식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ROS 2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센서·AI·제어·로봇 프로그램 통합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URDF/Xacro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로봇의 링크, 관절, 형상, 축 정의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MoveIt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역기구학, 충돌검사, 경로계획, 궤적 생성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LeRobot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시범 데이터 기록과 학습 기반 로봇 제어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15. 통신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로봇 내부에서는 PC, 제어보드, 센서, 모터가 정보를 주고받습니다. 대표적인 방식은 USB, UART, I2C, SPI, CAN, Ethernet, Wi-Fi, Dynamixel 통신입니다.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통신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대표 용도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USB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PC와 OpenRB, Arduino, 카메라 연결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UART/Serial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문자와 숫자를 순서대로 전송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I2C/SPI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보드와 센서 간 짧은 거리 통신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CAN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산업용·자동차·다축 제어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Ethernet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고속 네트워크와 ROS 2 통신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Dynamixel Bus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여러 스마트 서보를 ID로 연결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Ubuntu에서는 USB 장치가 /dev/ttyACM0, /dev/ttyACM1, 카메라는 /dev/video0 같은 이름으로 표시될 수 있습니다. 포트 번호는 연결 순서에 따라 바뀔 수 있으므로 /dev/serial/by-id/ 경로를 사용하는 것이 더 안정적입니다.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16. AI 로봇의 전체 동작 흐름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USB 카메라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OpenCV 영상 처리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YOLO 컵 인식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컵 중심 좌표 계산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Depth Camera 거리 측정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카메라 좌표 → 로봇 좌표 변환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MoveIt 경로 계획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ROS 2 Control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OpenRB-150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Dynamixel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OMX 로봇팔 이동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그리퍼로 컵 잡기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17. OMX 로봇팔 기준으로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분야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OMX 구성 요소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기계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베이스, 링크, 관절, 그리퍼, 브래킷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구동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Dynamixel 스마트 서보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전자 제어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OpenRB-150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전원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모터와 제어보드용 전원장치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통신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PC↔OpenRB USB, OpenRB↔Dynamixel 통신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소프트웨어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Ubuntu, ROS 2 Jazzy, ros2_control, MoveIt, Python, LeRobot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 모델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URDF/Xacro, SRDF, 관절 제한, 컨트롤러 설정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Ubuntu PC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ROS 2 · MoveIt · LeRobot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↓ USB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OpenRB-150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↓ Dynamixel 통신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Dynamixel 모터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관절과 링크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그리퍼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18. 문제를 계층별로 진단하는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증상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우선 점검 영역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주요 확인 항목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전원이 들어오지 않음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전기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출력 전압, 극성, 퓨즈, 스위치, 케이블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모터가 인식되지 않음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통신/전자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포트, 권한, ID, Baudrate, 전원, 케이블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모터는 인식되지만 움직이지 않음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제어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Torque Enable, 동작 모드, 관절 제한, 전류 부족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RViz만 움직이고 실제 로봇은 정지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ROS 2 Control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controller_manager, arm_controller, 하드웨어 인터페이스, mock 설정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컵은 인식하지만 엉뚱한 곳으로 이동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좌표/보정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TF, 카메라 보정, Depth, 축 방향, 단위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경로 계획 실패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MoveIt/모델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충돌 모델, 관절 제한, 시작 상태, IK 가능 여부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19. 로봇 개발의 6개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계층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주요 구성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1. 물리 계층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프레임, 모터, 센서, 케이블, 전원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2. 하드웨어 제어 계층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Arduino, OpenRB, 모터드라이버, 엔코더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3. 미들웨어 계층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ROS 2, Topic, Service, Action, TF, ros2_control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4. 동작 계획 계층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MoveIt, IK, 충돌 검사, 궤적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5. 인식 계층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카메라, OpenCV, YOLO, Depth Camera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6. 지능 계층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작업 판단, LeRobot, 학습 정책, 언어 명령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20. 로봇 설계의 시작은 작업 정의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부품부터 구매하지 말고 로봇이 수행할 작업을 먼저 정의해야 합니다. “컵을 집는 로봇”이라면 다음 조건을 먼저 정합니다.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컵의 크기와 무게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작업 거리와 높이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필요한 작업 반경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필요 자유도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속도와 정밀도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카메라 설치 위치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사람과 함께 사용하는지 여부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반복 작업인지 다양한 작업인지 여부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작업 정의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필요 성능 계산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기구 설계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모터·센서 선정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제어 시스템 설계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소프트웨어 개발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시험 및 개선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21. 안전 기본수칙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처음에는 낮은 속도와 작은 이동량으로 시험한다.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로봇팔을 단단히 고정한다.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관절 사이에 손을 넣지 않는다.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비상 정지 방법과 전원 차단 방법을 준비한다.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전원을 연결하기 전에 극성과 배선을 확인한다.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실제 하드웨어에서는 현재 위치에서 0.03~0.05 rad 정도의 작은 이동부터 시험한다.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무거운 물체를 바로 들지 않는다.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로봇의 관절 제한과 소프트 리미트를 설정한다.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22. 제1단계 실습</w:t>
      </w:r>
    </w:p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실습 1: 입력·처리·출력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장치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입력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처리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출력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자동문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사람 접근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 신호 판단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문 열림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선풍기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버튼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속도 단계 선택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 회전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세탁기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코스 선택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세탁 순서 실행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세탁 완료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3D 프린터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G-code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축 이동량 계산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모터·압출기 동작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CNC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가공 코드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좌표·속도 계산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축·스핀들 동작</w:t>
            </w:r>
          </w:p>
        </w:tc>
      </w:tr>
    </w:tbl>
    <w:p/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실습 2: OMX 로봇팔 관찰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구성 요소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확인할 내용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Base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로봇팔 전체를 지지하는 부분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Link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관절 사이를 연결하는 구조물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Joint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회전이 발생하는 부분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Dynamixel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각 관절을 움직이는 스마트 서보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OpenRB-150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PC 명령을 받아 모터와 통신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USB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PC와 OpenRB 연결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Power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모터와 보드에 전원 공급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Gripper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물체를 잡는 부분</w:t>
            </w:r>
          </w:p>
        </w:tc>
      </w:tr>
    </w:tbl>
    <w:p/>
    <w:p>
      <w:pPr>
        <w:pStyle w:val="Heading2"/>
        <w:spacing w:after="100" w:line="300" w:lineRule="auto"/>
      </w:pPr>
      <w:r>
        <w:rPr>
          <w:rFonts w:ascii="NanumSquare" w:hAnsi="NanumSquare" w:eastAsia="NanumSquare"/>
          <w:sz w:val="21"/>
        </w:rPr>
        <w:t>실습 3: 신호 흐름 그리기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키보드 또는 Python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ROS 2 또는 LeRobot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USB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OpenRB-150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Dynamixel 통신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각 관절 모터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로봇팔 움직임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23. 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용어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의미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Input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로봇이 받아들이는 정보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Process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정보를 처리하고 판단하는 과정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Output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움직임, 소리, 빛 등의 결과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Sensor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환경이나 상태를 측정하는 장치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Actuator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전기 에너지를 움직임으로 바꾸는 장치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Controller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센서와 모터를 제어하는 장치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Link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관절 사이를 연결하는 구조물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Joint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움직임이 발생하는 연결부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DOF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독립적으로 움직일 수 있는 방향의 수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Encoder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위치나 회전을 측정하는 센서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Feedback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결과를 제어기로 되돌려 보내는 정보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Coordinate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위치를 숫자로 표현하는 체계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Kinematics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관절과 손끝 위치의 관계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Trajectory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시간 정보가 포함된 이동 경로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ROS 2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 프로그램을 연결하는 플랫폼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URDF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 구조를 정의하는 파일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MoveIt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로봇팔 경로와 동작을 계획하는 소프트웨어</w:t>
            </w:r>
          </w:p>
        </w:tc>
      </w:tr>
    </w:tbl>
    <w:p/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24. 확인 문제</w:t>
      </w:r>
    </w:p>
    <w:p>
      <w:pPr>
        <w:pStyle w:val="Heading3"/>
        <w:spacing w:after="100" w:line="300" w:lineRule="auto"/>
      </w:pPr>
      <w:r>
        <w:rPr>
          <w:rFonts w:ascii="NanumSquare" w:hAnsi="NanumSquare" w:eastAsia="NanumSquare"/>
          <w:sz w:val="21"/>
        </w:rPr>
        <w:t>1. 로봇의 기본 동작 구조는?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정답: 입력 → 처리 → 출력</w:t>
      </w:r>
    </w:p>
    <w:p>
      <w:pPr>
        <w:pStyle w:val="Heading3"/>
        <w:spacing w:after="100" w:line="300" w:lineRule="auto"/>
      </w:pPr>
      <w:r>
        <w:rPr>
          <w:rFonts w:ascii="NanumSquare" w:hAnsi="NanumSquare" w:eastAsia="NanumSquare"/>
          <w:sz w:val="21"/>
        </w:rPr>
        <w:t>2. 센서의 역할은?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정답: 외부 환경이나 로봇 내부 상태를 측정하여 제어기에 전달한다.</w:t>
      </w:r>
    </w:p>
    <w:p>
      <w:pPr>
        <w:pStyle w:val="Heading3"/>
        <w:spacing w:after="100" w:line="300" w:lineRule="auto"/>
      </w:pPr>
      <w:r>
        <w:rPr>
          <w:rFonts w:ascii="NanumSquare" w:hAnsi="NanumSquare" w:eastAsia="NanumSquare"/>
          <w:sz w:val="21"/>
        </w:rPr>
        <w:t>3. 모터 드라이버가 필요한 이유는?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정답: 제어기의 약한 신호를 받아 모터에 필요한 전압과 전류를 공급하기 위해서이다.</w:t>
      </w:r>
    </w:p>
    <w:p>
      <w:pPr>
        <w:pStyle w:val="Heading3"/>
        <w:spacing w:after="100" w:line="300" w:lineRule="auto"/>
      </w:pPr>
      <w:r>
        <w:rPr>
          <w:rFonts w:ascii="NanumSquare" w:hAnsi="NanumSquare" w:eastAsia="NanumSquare"/>
          <w:sz w:val="21"/>
        </w:rPr>
        <w:t>4. 순기구학과 역기구학의 차이는?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정답: 순기구학은 관절값으로 손끝 위치를 계산하고, 역기구학은 손끝 목표 위치로 관절값을 계산한다.</w:t>
      </w:r>
    </w:p>
    <w:p>
      <w:pPr>
        <w:pStyle w:val="Heading3"/>
        <w:spacing w:after="100" w:line="300" w:lineRule="auto"/>
      </w:pPr>
      <w:r>
        <w:rPr>
          <w:rFonts w:ascii="NanumSquare" w:hAnsi="NanumSquare" w:eastAsia="NanumSquare"/>
          <w:sz w:val="21"/>
        </w:rPr>
        <w:t>5. AI와 로봇의 차이는?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정답: AI는 인식과 판단을 수행하는 소프트웨어이고, 로봇은 현실에서 물리적 행동을 수행하는 시스템이다.</w:t>
      </w:r>
    </w:p>
    <w:p>
      <w:pPr>
        <w:pStyle w:val="Heading3"/>
        <w:spacing w:after="100" w:line="300" w:lineRule="auto"/>
      </w:pPr>
      <w:r>
        <w:rPr>
          <w:rFonts w:ascii="NanumSquare" w:hAnsi="NanumSquare" w:eastAsia="NanumSquare"/>
          <w:sz w:val="21"/>
        </w:rPr>
        <w:t>6. OMX에서 OpenRB-150의 역할은?</w:t>
      </w:r>
    </w:p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정답: PC의 명령을 받아 Dynamixel 모터와 통신하고 관절을 제어한다.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25. 제1단계 완료 기준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로봇과 일반 기계의 차이를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입력·처리·출력의 의미를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기계·전기·전자·제어·소프트웨어의 역할을 구분할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센서와 액추에이터의 차이를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모터와 모터 드라이버의 차이를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자유도와 좌표계가 필요한 이유를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순기구학과 역기구학의 차이를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ROS 2, URDF, MoveIt, YOLO의 역할을 연결해서 설명할 수 있다.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OMX 로봇팔의 신호 흐름을 그릴 수 있다.</w:t>
      </w:r>
    </w:p>
    <w:p>
      <w:pPr>
        <w:pStyle w:val="Heading1"/>
        <w:spacing w:after="100" w:line="300" w:lineRule="auto"/>
      </w:pPr>
      <w:r>
        <w:rPr>
          <w:rFonts w:ascii="NanumSquare" w:hAnsi="NanumSquare" w:eastAsia="NanumSquare"/>
          <w:sz w:val="21"/>
        </w:rPr>
        <w:t>핵심 정리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센서로 정보를 받아들이고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제어기와 소프트웨어가 처리하고</w:t>
              <w:br/>
            </w:r>
            <w:r>
              <w:rPr>
                <w:rFonts w:ascii="NanumSquare" w:hAnsi="NanumSquare" w:eastAsia="NanumSquare"/>
                <w:b w:val="0"/>
                <w:sz w:val="21"/>
              </w:rPr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모터와 기계 구조를 통해 행동한다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구성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사람에 비유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역할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기계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뼈와 관절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몸체와 구조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전기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혈액과 에너지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전원 공급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전자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신경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신호 처리와 하드웨어 제어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센서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감각기관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환경과 상태 측정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모터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근육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실제 움직임 생성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제어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움직이는 방법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목표와 현재 상태의 오차 보정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소프트웨어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명령 체계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전체 기능과 통신 연결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AI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판단 능력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인식, 선택, 학습</w:t>
            </w:r>
          </w:p>
        </w:tc>
      </w:tr>
    </w:tbl>
    <w:p/>
    <w:p>
      <w:pPr>
        <w:spacing w:after="100" w:line="300" w:lineRule="auto"/>
      </w:pPr>
      <w:r>
        <w:rPr>
          <w:rFonts w:ascii="NanumSquare" w:hAnsi="NanumSquare" w:eastAsia="NanumSquare"/>
          <w:sz w:val="21"/>
        </w:rPr>
        <w:t>현재 사용 중인 OMX 로봇팔 역시 PC → ROS 2·MoveIt·LeRobot → USB → OpenRB-150 → Dynamixel → 링크와 관절 → 그리퍼의 흐름으로 동작합니다. 이 구조를 이해하면 이후 단계에서 배우는 기술을 하나의 시스템으로 연결할 수 있습니다.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46464"/>
        <w:sz w:val="16"/>
      </w:rPr>
      <w:t xml:space="preserve">AI 로봇 제작 마스터 클래스 · 제1단계 로봇의 기초 이해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241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163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241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65A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로봇 제작 마스터 클래스 제1단계 - 로봇의 기초 이해</dc:title>
  <dc:subject>로봇 제작 기초 학습 자료</dc:subject>
  <dc:creator>forMakers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